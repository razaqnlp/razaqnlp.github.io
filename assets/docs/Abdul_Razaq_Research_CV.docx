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23E3B"/>
          <w:sz w:val="44"/>
        </w:rPr>
        <w:t>ABDUL RAZAQ</w:t>
      </w:r>
    </w:p>
    <w:p>
      <w:pPr>
        <w:spacing w:after="60"/>
        <w:jc w:val="center"/>
      </w:pPr>
      <w:r>
        <w:rPr>
          <w:rFonts w:ascii="Arial" w:hAnsi="Arial"/>
          <w:b/>
          <w:color w:val="4A5058"/>
          <w:sz w:val="20"/>
        </w:rPr>
        <w:t>RESEARCHER IN MULTILINGUAL AND LOW-RESOURCE NLP</w:t>
      </w:r>
    </w:p>
    <w:p>
      <w:pPr>
        <w:spacing w:after="160"/>
        <w:jc w:val="center"/>
      </w:pPr>
      <w:r>
        <w:rPr>
          <w:rFonts w:ascii="Arial" w:hAnsi="Arial"/>
          <w:color w:val="4A5058"/>
          <w:sz w:val="17"/>
        </w:rPr>
        <w:t>Hangu, Khyber Pakhtunkhwa, Pakistan  |  innovativerazaq.it@gmail.com  |  +92-332-885-5821</w:t>
        <w:br/>
      </w:r>
      <w:r>
        <w:rPr>
          <w:rFonts w:ascii="Arial" w:hAnsi="Arial"/>
          <w:color w:val="1F5F5B"/>
          <w:sz w:val="17"/>
        </w:rPr>
        <w:t>Portfolio: razaqnlp.github.io  |  GitHub: github.com/razaqnlp  |  LinkedIn: linkedin.com/in/abdul-razaq-656b3331b</w:t>
      </w:r>
    </w:p>
    <w:p>
      <w:pPr>
        <w:keepNext/>
        <w:spacing w:before="220" w:after="80"/>
        <w:pBdr>
          <w:bottom w:val="single" w:sz="8" w:space="1" w:color="1F5F5B"/>
        </w:pBdr>
      </w:pPr>
      <w:r>
        <w:rPr>
          <w:rFonts w:ascii="Arial" w:hAnsi="Arial"/>
          <w:b/>
          <w:color w:val="1F5F5B"/>
          <w:sz w:val="20"/>
        </w:rPr>
        <w:t>RESEARCH PROFILE</w:t>
      </w:r>
    </w:p>
    <w:p>
      <w:pPr>
        <w:spacing w:after="60" w:line="252" w:lineRule="auto"/>
      </w:pPr>
      <w:r>
        <w:rPr>
          <w:rFonts w:ascii="Arial" w:hAnsi="Arial"/>
          <w:sz w:val="18"/>
        </w:rPr>
        <w:t>B.S. Information Technology graduate from the University of Agriculture, Peshawar (CGPA 3.36/4.00), working at the intersection of multilingual NLP, linguistic data science, and applied machine learning. Current research focuses on Romanized and code-mixed Pashto: building language resources, studying annotation and data quality, evaluating multilingual models, and testing how systems generalize between human-written and AI-generated data. A manuscript on Romanized Pashto sentiment classification is in preparation.</w:t>
      </w:r>
    </w:p>
    <w:p>
      <w:pPr>
        <w:keepNext/>
        <w:spacing w:before="220" w:after="80"/>
        <w:pBdr>
          <w:bottom w:val="single" w:sz="8" w:space="1" w:color="1F5F5B"/>
        </w:pBdr>
      </w:pPr>
      <w:r>
        <w:rPr>
          <w:rFonts w:ascii="Arial" w:hAnsi="Arial"/>
          <w:b/>
          <w:color w:val="1F5F5B"/>
          <w:sz w:val="20"/>
        </w:rPr>
        <w:t>RESEARCH INTERESTS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1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bottom w:val="single" w:sz="4" w:color="DDE3E1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181C"/>
                <w:sz w:val="18"/>
              </w:rPr>
              <w:t>Multilingual and low-resource NLP</w:t>
            </w:r>
          </w:p>
        </w:tc>
        <w:tc>
          <w:tcPr>
            <w:tcW w:type="dxa" w:w="51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bottom w:val="single" w:sz="4" w:color="DDE3E1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181C"/>
                <w:sz w:val="18"/>
              </w:rPr>
              <w:t>Romanized and code-mixed language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bottom w:val="single" w:sz="4" w:color="DDE3E1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181C"/>
                <w:sz w:val="18"/>
              </w:rPr>
              <w:t>Pashto NLP and language resources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bottom w:val="single" w:sz="4" w:color="DDE3E1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181C"/>
                <w:sz w:val="18"/>
              </w:rPr>
              <w:t>Dataset construction and annotation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bottom w:val="single" w:sz="4" w:color="DDE3E1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181C"/>
                <w:sz w:val="18"/>
              </w:rPr>
              <w:t>Model evaluation and generalization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bottom w:val="single" w:sz="4" w:color="DDE3E1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181C"/>
                <w:sz w:val="18"/>
              </w:rPr>
              <w:t>LLMs, RAG, and AI for education</w:t>
            </w:r>
          </w:p>
        </w:tc>
      </w:tr>
    </w:tbl>
    <w:p>
      <w:pPr>
        <w:spacing w:after="0"/>
      </w:pPr>
    </w:p>
    <w:p>
      <w:pPr>
        <w:keepNext/>
        <w:spacing w:before="220" w:after="80"/>
        <w:pBdr>
          <w:bottom w:val="single" w:sz="8" w:space="1" w:color="1F5F5B"/>
        </w:pBdr>
      </w:pPr>
      <w:r>
        <w:rPr>
          <w:rFonts w:ascii="Arial" w:hAnsi="Arial"/>
          <w:b/>
          <w:color w:val="1F5F5B"/>
          <w:sz w:val="20"/>
        </w:rPr>
        <w:t>RESEARCH EXPERIENCE AND OUTPUTS</w:t>
      </w:r>
    </w:p>
    <w:p>
      <w:pPr>
        <w:keepNext/>
        <w:spacing w:before="60" w:after="20"/>
      </w:pPr>
      <w:r>
        <w:rPr>
          <w:rFonts w:ascii="Arial" w:hAnsi="Arial"/>
          <w:b/>
          <w:color w:val="14181C"/>
          <w:sz w:val="20"/>
        </w:rPr>
        <w:t>Sentiment Analysis of Romanized Pashto on Social Media</w:t>
      </w:r>
      <w:r>
        <w:rPr>
          <w:rFonts w:ascii="Arial" w:hAnsi="Arial"/>
          <w:i/>
          <w:color w:val="5A6065"/>
          <w:sz w:val="17"/>
        </w:rPr>
        <w:t xml:space="preserve">  Final Year Project, University of Agriculture, Peshawar | 2025-2026</w:t>
      </w:r>
    </w:p>
    <w:p>
      <w:pPr>
        <w:pStyle w:val="ListBullet"/>
        <w:spacing w:after="40" w:line="245" w:lineRule="auto"/>
        <w:ind w:left="259" w:hanging="173"/>
      </w:pPr>
      <w:r>
        <w:rPr>
          <w:rFonts w:ascii="Arial" w:hAnsi="Arial"/>
          <w:sz w:val="18"/>
        </w:rPr>
        <w:t>Constructed a 5,339-sentence manually annotated dataset of Romanized, code-mixed Pashto from social media sources using Positive, Negative, and Neutral labels.</w:t>
      </w:r>
    </w:p>
    <w:p>
      <w:pPr>
        <w:pStyle w:val="ListBullet"/>
        <w:spacing w:after="40" w:line="245" w:lineRule="auto"/>
        <w:ind w:left="259" w:hanging="173"/>
      </w:pPr>
      <w:r>
        <w:rPr>
          <w:rFonts w:ascii="Arial" w:hAnsi="Arial"/>
          <w:sz w:val="18"/>
        </w:rPr>
        <w:t>Fine-tuned XLM-RoBERTa and compared it with SVM, Random Forest, Logistic Regression, and Naive Bayes using weighted F1-score evaluation.</w:t>
      </w:r>
    </w:p>
    <w:p>
      <w:pPr>
        <w:pStyle w:val="ListBullet"/>
        <w:spacing w:after="40" w:line="245" w:lineRule="auto"/>
        <w:ind w:left="259" w:hanging="173"/>
      </w:pPr>
      <w:r>
        <w:rPr>
          <w:rFonts w:ascii="Arial" w:hAnsi="Arial"/>
          <w:sz w:val="18"/>
        </w:rPr>
        <w:t>Identified and corrected a data-leakage issue in an earlier split, improving the reliability and reproducibility of reported evaluation.</w:t>
      </w:r>
    </w:p>
    <w:p>
      <w:pPr>
        <w:pStyle w:val="ListBullet"/>
        <w:spacing w:after="40" w:line="245" w:lineRule="auto"/>
        <w:ind w:left="259" w:hanging="173"/>
      </w:pPr>
      <w:r>
        <w:rPr>
          <w:rFonts w:ascii="Arial" w:hAnsi="Arial"/>
          <w:sz w:val="18"/>
        </w:rPr>
        <w:t>Current output: manuscript under preparation; source code and dataset are available through the research project repository.</w:t>
      </w:r>
    </w:p>
    <w:p>
      <w:pPr>
        <w:keepNext/>
        <w:spacing w:before="60" w:after="20"/>
      </w:pPr>
      <w:r>
        <w:rPr>
          <w:rFonts w:ascii="Arial" w:hAnsi="Arial"/>
          <w:b/>
          <w:color w:val="14181C"/>
          <w:sz w:val="20"/>
        </w:rPr>
        <w:t>Current Research Experiments</w:t>
      </w:r>
      <w:r>
        <w:rPr>
          <w:rFonts w:ascii="Arial" w:hAnsi="Arial"/>
          <w:i/>
          <w:color w:val="5A6065"/>
          <w:sz w:val="17"/>
        </w:rPr>
        <w:t xml:space="preserve">  Romanized Pashto research programme | Ongoing</w:t>
      </w:r>
    </w:p>
    <w:p>
      <w:pPr>
        <w:pStyle w:val="ListBullet"/>
        <w:spacing w:after="40" w:line="245" w:lineRule="auto"/>
        <w:ind w:left="259" w:hanging="173"/>
      </w:pPr>
      <w:r>
        <w:rPr>
          <w:rFonts w:ascii="Arial" w:hAnsi="Arial"/>
          <w:sz w:val="18"/>
        </w:rPr>
        <w:t>AI-generated versus human-written data: comparing distributions, class balance, and dataset quality.</w:t>
      </w:r>
    </w:p>
    <w:p>
      <w:pPr>
        <w:pStyle w:val="ListBullet"/>
        <w:spacing w:after="40" w:line="245" w:lineRule="auto"/>
        <w:ind w:left="259" w:hanging="173"/>
      </w:pPr>
      <w:r>
        <w:rPr>
          <w:rFonts w:ascii="Arial" w:hAnsi="Arial"/>
          <w:sz w:val="18"/>
        </w:rPr>
        <w:t>Cross-source generalization: training on AI-generated data and testing on human-written data, then reversing the direction.</w:t>
      </w:r>
    </w:p>
    <w:p>
      <w:pPr>
        <w:pStyle w:val="ListBullet"/>
        <w:spacing w:after="40" w:line="245" w:lineRule="auto"/>
        <w:ind w:left="259" w:hanging="173"/>
      </w:pPr>
      <w:r>
        <w:rPr>
          <w:rFonts w:ascii="Arial" w:hAnsi="Arial"/>
          <w:sz w:val="18"/>
        </w:rPr>
        <w:t>Investigating how data composition, tokenization, representation, and multilingual transfer influence model behavior.</w:t>
      </w:r>
    </w:p>
    <w:p>
      <w:pPr>
        <w:keepNext/>
        <w:spacing w:before="220" w:after="80"/>
        <w:pBdr>
          <w:bottom w:val="single" w:sz="8" w:space="1" w:color="1F5F5B"/>
        </w:pBdr>
      </w:pPr>
      <w:r>
        <w:rPr>
          <w:rFonts w:ascii="Arial" w:hAnsi="Arial"/>
          <w:b/>
          <w:color w:val="1F5F5B"/>
          <w:sz w:val="20"/>
        </w:rPr>
        <w:t>SELECTED RESEARCH AND TECHNICAL PROJECTS</w:t>
      </w:r>
    </w:p>
    <w:p>
      <w:pPr>
        <w:keepNext/>
        <w:spacing w:before="60" w:after="20"/>
      </w:pPr>
      <w:r>
        <w:rPr>
          <w:rFonts w:ascii="Arial" w:hAnsi="Arial"/>
          <w:b/>
          <w:color w:val="14181C"/>
          <w:sz w:val="20"/>
        </w:rPr>
        <w:t>Pashto Sentiment Annotation Platform</w:t>
      </w:r>
      <w:r>
        <w:rPr>
          <w:rFonts w:ascii="Arial" w:hAnsi="Arial"/>
          <w:i/>
          <w:color w:val="5A6065"/>
          <w:sz w:val="17"/>
        </w:rPr>
        <w:t xml:space="preserve">  FastAPI | Annotation infrastructure | Ongoing</w:t>
      </w:r>
    </w:p>
    <w:p>
      <w:pPr>
        <w:pStyle w:val="ListBullet"/>
        <w:spacing w:after="40" w:line="245" w:lineRule="auto"/>
        <w:ind w:left="259" w:hanging="173"/>
      </w:pPr>
      <w:r>
        <w:rPr>
          <w:rFonts w:ascii="Arial" w:hAnsi="Arial"/>
          <w:sz w:val="18"/>
        </w:rPr>
        <w:t>Built a multi-role annotation and review platform to extend and quality-control the Romanized Pashto sentiment dataset.</w:t>
      </w:r>
    </w:p>
    <w:p>
      <w:pPr>
        <w:keepNext/>
        <w:spacing w:before="60" w:after="20"/>
      </w:pPr>
      <w:r>
        <w:rPr>
          <w:rFonts w:ascii="Arial" w:hAnsi="Arial"/>
          <w:b/>
          <w:color w:val="14181C"/>
          <w:sz w:val="20"/>
        </w:rPr>
        <w:t>Retrieval-Augmented Generation (RAG) Assistant</w:t>
      </w:r>
      <w:r>
        <w:rPr>
          <w:rFonts w:ascii="Arial" w:hAnsi="Arial"/>
          <w:i/>
          <w:color w:val="5A6065"/>
          <w:sz w:val="17"/>
        </w:rPr>
        <w:t xml:space="preserve">  Python, LangChain, FastAPI, Hugging Face, Groq, Pinecone</w:t>
      </w:r>
    </w:p>
    <w:p>
      <w:pPr>
        <w:pStyle w:val="ListBullet"/>
        <w:spacing w:after="40" w:line="245" w:lineRule="auto"/>
        <w:ind w:left="259" w:hanging="173"/>
      </w:pPr>
      <w:r>
        <w:rPr>
          <w:rFonts w:ascii="Arial" w:hAnsi="Arial"/>
          <w:sz w:val="18"/>
        </w:rPr>
        <w:t>Developed an end-to-end retrieval pipeline with document ingestion, semantic search, embeddings, and LLM response generation for a portfolio knowledge base.</w:t>
      </w:r>
    </w:p>
    <w:p>
      <w:pPr>
        <w:keepNext/>
        <w:spacing w:before="60" w:after="20"/>
      </w:pPr>
      <w:r>
        <w:rPr>
          <w:rFonts w:ascii="Arial" w:hAnsi="Arial"/>
          <w:b/>
          <w:color w:val="14181C"/>
          <w:sz w:val="20"/>
        </w:rPr>
        <w:t>AI Resume Analyzer</w:t>
      </w:r>
      <w:r>
        <w:rPr>
          <w:rFonts w:ascii="Arial" w:hAnsi="Arial"/>
          <w:i/>
          <w:color w:val="5A6065"/>
          <w:sz w:val="17"/>
        </w:rPr>
        <w:t xml:space="preserve">  Python, FastAPI, Groq API</w:t>
      </w:r>
    </w:p>
    <w:p>
      <w:pPr>
        <w:pStyle w:val="ListBullet"/>
        <w:spacing w:after="40" w:line="245" w:lineRule="auto"/>
        <w:ind w:left="259" w:hanging="173"/>
      </w:pPr>
      <w:r>
        <w:rPr>
          <w:rFonts w:ascii="Arial" w:hAnsi="Arial"/>
          <w:sz w:val="18"/>
        </w:rPr>
        <w:t>Built an API that extracts structured information from PDF and DOCX resumes and generates role-specific feedback.</w:t>
      </w:r>
    </w:p>
    <w:p>
      <w:pPr>
        <w:keepNext/>
        <w:spacing w:before="60" w:after="20"/>
      </w:pPr>
      <w:r>
        <w:rPr>
          <w:rFonts w:ascii="Arial" w:hAnsi="Arial"/>
          <w:b/>
          <w:color w:val="14181C"/>
          <w:sz w:val="20"/>
        </w:rPr>
        <w:t>Pashtology Language Testing Platform</w:t>
      </w:r>
      <w:r>
        <w:rPr>
          <w:rFonts w:ascii="Arial" w:hAnsi="Arial"/>
          <w:i/>
          <w:color w:val="5A6065"/>
          <w:sz w:val="17"/>
        </w:rPr>
        <w:t xml:space="preserve">  Language assessment | Deployed on Netlify</w:t>
      </w:r>
    </w:p>
    <w:p>
      <w:pPr>
        <w:pStyle w:val="ListBullet"/>
        <w:spacing w:after="40" w:line="245" w:lineRule="auto"/>
        <w:ind w:left="259" w:hanging="173"/>
      </w:pPr>
      <w:r>
        <w:rPr>
          <w:rFonts w:ascii="Arial" w:hAnsi="Arial"/>
          <w:sz w:val="18"/>
        </w:rPr>
        <w:t>Built and deployed a language testing platform for students as an applied language-technology project.</w:t>
      </w:r>
    </w:p>
    <w:p>
      <w:pPr>
        <w:keepNext/>
        <w:spacing w:before="220" w:after="80"/>
        <w:pBdr>
          <w:bottom w:val="single" w:sz="8" w:space="1" w:color="1F5F5B"/>
        </w:pBdr>
      </w:pPr>
      <w:r>
        <w:rPr>
          <w:rFonts w:ascii="Arial" w:hAnsi="Arial"/>
          <w:b/>
          <w:color w:val="1F5F5B"/>
          <w:sz w:val="20"/>
        </w:rPr>
        <w:t>EDUCATION</w:t>
      </w:r>
    </w:p>
    <w:p>
      <w:pPr>
        <w:keepNext/>
        <w:spacing w:before="60" w:after="20"/>
      </w:pPr>
      <w:r>
        <w:rPr>
          <w:rFonts w:ascii="Arial" w:hAnsi="Arial"/>
          <w:b/>
          <w:color w:val="14181C"/>
          <w:sz w:val="20"/>
        </w:rPr>
        <w:t>Bachelor of Science in Information Technology</w:t>
      </w:r>
      <w:r>
        <w:rPr>
          <w:rFonts w:ascii="Arial" w:hAnsi="Arial"/>
          <w:i/>
          <w:color w:val="5A6065"/>
          <w:sz w:val="17"/>
        </w:rPr>
        <w:t xml:space="preserve">  University of Agriculture, Peshawar | Graduated July 2026 | CGPA: 3.36/4.00</w:t>
      </w:r>
    </w:p>
    <w:p>
      <w:pPr>
        <w:pStyle w:val="ListBullet"/>
        <w:spacing w:after="40" w:line="245" w:lineRule="auto"/>
        <w:ind w:left="259" w:hanging="173"/>
      </w:pPr>
      <w:r>
        <w:rPr>
          <w:rFonts w:ascii="Arial" w:hAnsi="Arial"/>
          <w:sz w:val="18"/>
        </w:rPr>
        <w:t>Relevant coursework: Machine Learning, Natural Language Processing, Database Systems, Data Structures, and Software Engineering.</w:t>
      </w:r>
    </w:p>
    <w:p>
      <w:pPr>
        <w:keepNext/>
        <w:spacing w:before="220" w:after="80"/>
        <w:pBdr>
          <w:bottom w:val="single" w:sz="8" w:space="1" w:color="1F5F5B"/>
        </w:pBdr>
      </w:pPr>
      <w:r>
        <w:rPr>
          <w:rFonts w:ascii="Arial" w:hAnsi="Arial"/>
          <w:b/>
          <w:color w:val="1F5F5B"/>
          <w:sz w:val="20"/>
        </w:rPr>
        <w:t>METHODS AND TECHNICAL SKILLS</w:t>
      </w:r>
    </w:p>
    <w:p>
      <w:pPr>
        <w:spacing w:after="60" w:line="252" w:lineRule="auto"/>
      </w:pPr>
      <w:r>
        <w:rPr>
          <w:rFonts w:ascii="Arial" w:hAnsi="Arial"/>
          <w:sz w:val="18"/>
        </w:rPr>
        <w:t>Programming and data: Python, SQL, JavaScript, Pandas, NumPy, Scikit-learn, Matplotlib, Seaborn, EDA, statistical analysis, web scraping, and data processing.</w:t>
      </w:r>
    </w:p>
    <w:p>
      <w:pPr>
        <w:spacing w:after="60" w:line="252" w:lineRule="auto"/>
      </w:pPr>
      <w:r>
        <w:rPr>
          <w:rFonts w:ascii="Arial" w:hAnsi="Arial"/>
          <w:sz w:val="18"/>
        </w:rPr>
        <w:t>NLP and AI: XLM-RoBERTa, Hugging Face Transformers, mT5, tokenization, text classification, LLMs, RAG, embeddings, vector databases, prompt engineering, and AI agents.</w:t>
      </w:r>
    </w:p>
    <w:p>
      <w:pPr>
        <w:spacing w:after="60" w:line="252" w:lineRule="auto"/>
      </w:pPr>
      <w:r>
        <w:rPr>
          <w:rFonts w:ascii="Arial" w:hAnsi="Arial"/>
          <w:sz w:val="18"/>
        </w:rPr>
        <w:t>Research engineering: FastAPI, REST APIs, JWT authentication, PostgreSQL, MySQL, SQLite, Git, GitHub, Docker, LangChain, PyTorch, and experiment evaluation.</w:t>
      </w:r>
    </w:p>
    <w:p>
      <w:pPr>
        <w:keepNext/>
        <w:spacing w:before="220" w:after="80"/>
        <w:pBdr>
          <w:bottom w:val="single" w:sz="8" w:space="1" w:color="1F5F5B"/>
        </w:pBdr>
      </w:pPr>
      <w:r>
        <w:rPr>
          <w:rFonts w:ascii="Arial" w:hAnsi="Arial"/>
          <w:b/>
          <w:color w:val="1F5F5B"/>
          <w:sz w:val="20"/>
        </w:rPr>
        <w:t>PUBLICATIONS AND RESEARCH LINKS</w:t>
      </w:r>
    </w:p>
    <w:p>
      <w:pPr>
        <w:spacing w:after="60" w:line="252" w:lineRule="auto"/>
      </w:pPr>
      <w:r>
        <w:rPr>
          <w:rFonts w:ascii="Arial" w:hAnsi="Arial"/>
          <w:sz w:val="18"/>
        </w:rPr>
        <w:t>Manuscript in preparation: Romanized Pashto sentiment classification and evaluation. No peer-reviewed publications yet.</w:t>
      </w:r>
    </w:p>
    <w:p>
      <w:pPr>
        <w:spacing w:after="60" w:line="252" w:lineRule="auto"/>
      </w:pPr>
      <w:r>
        <w:rPr>
          <w:rFonts w:ascii="Arial" w:hAnsi="Arial"/>
          <w:sz w:val="18"/>
        </w:rPr>
        <w:t>Research repository: github.com/razaqnlp/Romanized_pashto_research</w:t>
      </w:r>
    </w:p>
    <w:p>
      <w:pPr>
        <w:spacing w:after="60" w:line="252" w:lineRule="auto"/>
      </w:pPr>
      <w:r>
        <w:rPr>
          <w:rFonts w:ascii="Arial" w:hAnsi="Arial"/>
          <w:sz w:val="18"/>
        </w:rPr>
        <w:t>Model resource: huggingface.co/abdul-razaq-ork/Romanized_Pashto_Sentiment</w:t>
      </w:r>
    </w:p>
    <w:p>
      <w:pPr>
        <w:spacing w:after="60" w:line="252" w:lineRule="auto"/>
      </w:pPr>
      <w:r>
        <w:rPr>
          <w:rFonts w:ascii="Arial" w:hAnsi="Arial"/>
          <w:sz w:val="18"/>
        </w:rPr>
        <w:t>Academic portfolio: razaqnlp.github.io</w:t>
      </w:r>
    </w:p>
    <w:p>
      <w:pPr>
        <w:keepNext/>
        <w:spacing w:before="220" w:after="80"/>
        <w:pBdr>
          <w:bottom w:val="single" w:sz="8" w:space="1" w:color="1F5F5B"/>
        </w:pBdr>
      </w:pPr>
      <w:r>
        <w:rPr>
          <w:rFonts w:ascii="Arial" w:hAnsi="Arial"/>
          <w:b/>
          <w:color w:val="1F5F5B"/>
          <w:sz w:val="20"/>
        </w:rPr>
        <w:t>CERTIFICATIONS</w:t>
      </w:r>
    </w:p>
    <w:p>
      <w:pPr>
        <w:spacing w:after="60" w:line="252" w:lineRule="auto"/>
      </w:pPr>
      <w:r>
        <w:rPr>
          <w:rFonts w:ascii="Arial" w:hAnsi="Arial"/>
          <w:sz w:val="18"/>
        </w:rPr>
        <w:t>Machine Learning Specialization - DeepLearning.AI and Stanford University; Deep Learning Specialization - DeepLearning.AI; Microsoft Azure AI Fundamentals (AI-900); Python for Everybody Specialization - University of Michigan; Data Analysis with Python - IBM; Certified in Artificial Intelligence - NAVTTC.</w:t>
      </w:r>
    </w:p>
    <w:p>
      <w:pPr>
        <w:keepNext/>
        <w:spacing w:before="220" w:after="80"/>
        <w:pBdr>
          <w:bottom w:val="single" w:sz="8" w:space="1" w:color="1F5F5B"/>
        </w:pBdr>
      </w:pPr>
      <w:r>
        <w:rPr>
          <w:rFonts w:ascii="Arial" w:hAnsi="Arial"/>
          <w:b/>
          <w:color w:val="1F5F5B"/>
          <w:sz w:val="20"/>
        </w:rPr>
        <w:t>LANGUAGES</w:t>
      </w:r>
    </w:p>
    <w:p>
      <w:pPr>
        <w:spacing w:after="60" w:line="252" w:lineRule="auto"/>
      </w:pPr>
      <w:r>
        <w:rPr>
          <w:rFonts w:ascii="Arial" w:hAnsi="Arial"/>
          <w:sz w:val="18"/>
        </w:rPr>
        <w:t>Pashto (Native)  |  Urdu (Native)  |  English (Professional)</w:t>
      </w:r>
    </w:p>
    <w:sectPr w:rsidR="00FC693F" w:rsidRPr="0006063C" w:rsidSect="00034616">
      <w:footerReference w:type="default" r:id="rId9"/>
      <w:pgSz w:w="12240" w:h="15840"/>
      <w:pgMar w:top="749" w:right="965" w:bottom="720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68D95"/>
        <w:sz w:val="16"/>
      </w:rPr>
      <w:t>Abdul Razaq  |  Research CV  | 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23272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sz w:val="1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